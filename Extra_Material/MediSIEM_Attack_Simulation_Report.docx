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MediSIEM — Attack Simulation &amp; Detection Rule Validation Report</w:t>
      </w:r>
    </w:p>
    <w:p>
      <w:r>
        <w:rPr>
          <w:b/>
        </w:rPr>
        <w:t xml:space="preserve">Date: </w:t>
      </w:r>
      <w:r>
        <w:t>2026-08-11</w:t>
        <w:br/>
      </w:r>
      <w:r>
        <w:rPr>
          <w:b/>
        </w:rPr>
        <w:t xml:space="preserve">Environment: </w:t>
      </w:r>
      <w:r>
        <w:t>MediSIEM lab — Wazuh 4.14.5 (Docker, single-node manager/indexer/dashboard) on Windows host</w:t>
        <w:br/>
      </w:r>
      <w:r>
        <w:rPr>
          <w:b/>
        </w:rPr>
        <w:t xml:space="preserve">Operator: </w:t>
      </w:r>
      <w:r>
        <w:t>Claude Code (agent-assisted), on behalf of the project owner</w:t>
        <w:br/>
      </w:r>
      <w:r>
        <w:rPr>
          <w:b/>
        </w:rPr>
        <w:t xml:space="preserve">Purpose: </w:t>
      </w:r>
      <w:r>
        <w:t>Generate live attack traffic against registered Wazuh agents to validate that detection rules fire as expected, as part of the MediSIEM research project.</w:t>
      </w:r>
    </w:p>
    <w:p>
      <w:pPr>
        <w:pStyle w:val="Heading1"/>
      </w:pPr>
      <w:r>
        <w:t>1. Scope &amp; Authorization</w:t>
      </w:r>
    </w:p>
    <w:p>
      <w:r>
        <w:t>All activity below was executed against machines owned and operated by the project owner as part of their own MediSIEM research lab (self-hosted Wazuh deployment, no third-party or production systems involved). Traffic was limited to failed-authentication attempts and a TCP connect scan — no destructive payloads, malware, or data exfiltration were used.</w:t>
      </w:r>
    </w:p>
    <w:p>
      <w:pPr>
        <w:pStyle w:val="Heading1"/>
      </w:pPr>
      <w:r>
        <w:t>2. 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IP Address</w:t>
            </w:r>
          </w:p>
        </w:tc>
        <w:tc>
          <w:tcPr>
            <w:tcW w:type="dxa" w:w="2160"/>
          </w:tcPr>
          <w:p>
            <w:r>
              <w:t>OS / Status</w:t>
            </w:r>
          </w:p>
        </w:tc>
      </w:tr>
      <w:tr>
        <w:tc>
          <w:tcPr>
            <w:tcW w:type="dxa" w:w="2160"/>
          </w:tcPr>
          <w:p>
            <w:r>
              <w:t>000</w:t>
            </w:r>
          </w:p>
        </w:tc>
        <w:tc>
          <w:tcPr>
            <w:tcW w:type="dxa" w:w="2160"/>
          </w:tcPr>
          <w:p>
            <w:r>
              <w:t>wazuh.manager</w:t>
            </w:r>
          </w:p>
        </w:tc>
        <w:tc>
          <w:tcPr>
            <w:tcW w:type="dxa" w:w="2160"/>
          </w:tcPr>
          <w:p>
            <w:r>
              <w:t>127.0.0.1</w:t>
            </w:r>
          </w:p>
        </w:tc>
        <w:tc>
          <w:tcPr>
            <w:tcW w:type="dxa" w:w="2160"/>
          </w:tcPr>
          <w:p>
            <w:r>
              <w:t>Amazon Linux — active (manager itself, not attacked)</w:t>
            </w:r>
          </w:p>
        </w:tc>
      </w:tr>
      <w:tr>
        <w:tc>
          <w:tcPr>
            <w:tcW w:type="dxa" w:w="2160"/>
          </w:tcPr>
          <w:p>
            <w:r>
              <w:t>001</w:t>
            </w:r>
          </w:p>
        </w:tc>
        <w:tc>
          <w:tcPr>
            <w:tcW w:type="dxa" w:w="2160"/>
          </w:tcPr>
          <w:p>
            <w:r>
              <w:t>ChaniduB</w:t>
            </w:r>
          </w:p>
        </w:tc>
        <w:tc>
          <w:tcPr>
            <w:tcW w:type="dxa" w:w="2160"/>
          </w:tcPr>
          <w:p>
            <w:r>
              <w:t>127.0.0.1</w:t>
            </w:r>
          </w:p>
        </w:tc>
        <w:tc>
          <w:tcPr>
            <w:tcW w:type="dxa" w:w="2160"/>
          </w:tcPr>
          <w:p>
            <w:r>
              <w:t>Windows — active (attack source / operator host)</w:t>
            </w:r>
          </w:p>
        </w:tc>
      </w:tr>
      <w:tr>
        <w:tc>
          <w:tcPr>
            <w:tcW w:type="dxa" w:w="2160"/>
          </w:tcPr>
          <w:p>
            <w:r>
              <w:t>002</w:t>
            </w:r>
          </w:p>
        </w:tc>
        <w:tc>
          <w:tcPr>
            <w:tcW w:type="dxa" w:w="2160"/>
          </w:tcPr>
          <w:p>
            <w:r>
              <w:t>Ubuntu-VM</w:t>
            </w:r>
          </w:p>
        </w:tc>
        <w:tc>
          <w:tcPr>
            <w:tcW w:type="dxa" w:w="2160"/>
          </w:tcPr>
          <w:p>
            <w:r>
              <w:t>192.168.16.132</w:t>
            </w:r>
          </w:p>
        </w:tc>
        <w:tc>
          <w:tcPr>
            <w:tcW w:type="dxa" w:w="2160"/>
          </w:tcPr>
          <w:p>
            <w:r>
              <w:t>Ubuntu — active (attacked)</w:t>
            </w:r>
          </w:p>
        </w:tc>
      </w:tr>
      <w:tr>
        <w:tc>
          <w:tcPr>
            <w:tcW w:type="dxa" w:w="2160"/>
          </w:tcPr>
          <w:p>
            <w:r>
              <w:t>003</w:t>
            </w:r>
          </w:p>
        </w:tc>
        <w:tc>
          <w:tcPr>
            <w:tcW w:type="dxa" w:w="2160"/>
          </w:tcPr>
          <w:p>
            <w:r>
              <w:t>RHEL_8</w:t>
            </w:r>
          </w:p>
        </w:tc>
        <w:tc>
          <w:tcPr>
            <w:tcW w:type="dxa" w:w="2160"/>
          </w:tcPr>
          <w:p>
            <w:r>
              <w:t>192.168.16.134</w:t>
            </w:r>
          </w:p>
        </w:tc>
        <w:tc>
          <w:tcPr>
            <w:tcW w:type="dxa" w:w="2160"/>
          </w:tcPr>
          <w:p>
            <w:r>
              <w:t>RHEL 8 — active (attacked)</w:t>
            </w:r>
          </w:p>
        </w:tc>
      </w:tr>
    </w:tbl>
    <w:p>
      <w:pPr>
        <w:pStyle w:val="Heading1"/>
      </w:pPr>
      <w:r>
        <w:t>3. Attack Scenarios Executed</w:t>
      </w:r>
    </w:p>
    <w:p>
      <w:pPr>
        <w:pStyle w:val="Heading2"/>
      </w:pPr>
      <w:r>
        <w:t>3.1 SSH Brute-Force / Invalid-User Login Attempts</w:t>
      </w:r>
    </w:p>
    <w:p>
      <w:r>
        <w:t>Tool: PuTTY plink.exe (password authentication, non-interactive, --batch).</w:t>
        <w:br/>
        <w:t>Method: 12 sequential SSH login attempts per target, alternating clearly non-existent usernames (e.g. fake_admin_9271, ghostuser_xk) with common-but-wrong credentials (root, admin, oracle, postgres, test, ec2-user, ubuntu, backup), each with a randomized incorrect password, sent in rapid succession from 192.168.16.1 (the Windows host).</w:t>
      </w:r>
    </w:p>
    <w:p>
      <w:r>
        <w:rPr>
          <w:b/>
        </w:rPr>
        <w:t xml:space="preserve">Result: </w:t>
      </w:r>
      <w:r>
        <w:t>24 total failed authentication attempts sent (12 vs RHEL_8, 12 vs Ubuntu-VM). Ubuntu-VM's SSH daemon began resetting connections after ~10 attempts, consistent with host-level rate limiting/fail2ban-style protection kicking in — itself a positive defensive signal.</w:t>
      </w:r>
    </w:p>
    <w:p>
      <w:pPr>
        <w:pStyle w:val="Heading2"/>
      </w:pPr>
      <w:r>
        <w:t>3.2 TCP Connect Port Scan</w:t>
      </w:r>
    </w:p>
    <w:p>
      <w:r>
        <w:t>Tool: Python socket connect-scan (custom script, no scapy/raw sockets required).</w:t>
        <w:br/>
        <w:t>Method: Full TCP connect attempts across 13 common service ports (21, 22, 23, 25, 53, 80, 110, 143, 443, 445, 3389, 8080, 8883) against both targets.</w:t>
      </w:r>
    </w:p>
    <w:p>
      <w:r>
        <w:rPr>
          <w:b/>
        </w:rPr>
        <w:t xml:space="preserve">Result: </w:t>
      </w:r>
      <w:r>
        <w:t>Only port 22 (SSH) was open on both hosts; all other ports were closed/filtered. This confirms a minimal attack surface on both lab VMs.</w:t>
      </w:r>
    </w:p>
    <w:p>
      <w:pPr>
        <w:pStyle w:val="Heading1"/>
      </w:pPr>
      <w:r>
        <w:t>4. Wazuh Detection Results</w:t>
      </w:r>
    </w:p>
    <w:p>
      <w:r>
        <w:t>Verified directly against the Wazuh Indexer (wazuh-alerts-* index) for the test window 16:08–16:11 UTC. The following native Wazuh rules fired as a direct result of the simulated activity:</w:t>
      </w:r>
    </w:p>
    <w:p>
      <w:pPr>
        <w:pStyle w:val="Heading2"/>
      </w:pPr>
      <w:r>
        <w:t>4.1 Agent: RHEL_8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Level</w:t>
            </w:r>
          </w:p>
        </w:tc>
        <w:tc>
          <w:tcPr>
            <w:tcW w:type="dxa" w:w="2160"/>
          </w:tcPr>
          <w:p>
            <w:r>
              <w:t>Description</w:t>
            </w:r>
          </w:p>
        </w:tc>
        <w:tc>
          <w:tcPr>
            <w:tcW w:type="dxa" w:w="2160"/>
          </w:tcPr>
          <w:p>
            <w:r>
              <w:t>Hits</w:t>
            </w:r>
          </w:p>
        </w:tc>
      </w:tr>
      <w:tr>
        <w:tc>
          <w:tcPr>
            <w:tcW w:type="dxa" w:w="2160"/>
          </w:tcPr>
          <w:p>
            <w:r>
              <w:t>5712</w:t>
            </w:r>
          </w:p>
        </w:tc>
        <w:tc>
          <w:tcPr>
            <w:tcW w:type="dxa" w:w="2160"/>
          </w:tcPr>
          <w:p>
            <w:r>
              <w:t>10</w:t>
            </w:r>
          </w:p>
        </w:tc>
        <w:tc>
          <w:tcPr>
            <w:tcW w:type="dxa" w:w="2160"/>
          </w:tcPr>
          <w:p>
            <w:r>
              <w:t>sshd: brute force trying to get access to the system. Non existent user.</w:t>
            </w:r>
          </w:p>
        </w:tc>
        <w:tc>
          <w:tcPr>
            <w:tcW w:type="dxa" w:w="2160"/>
          </w:tcPr>
          <w:p>
            <w:r>
              <w:t>1</w:t>
            </w:r>
          </w:p>
        </w:tc>
      </w:tr>
      <w:tr>
        <w:tc>
          <w:tcPr>
            <w:tcW w:type="dxa" w:w="2160"/>
          </w:tcPr>
          <w:p>
            <w:r>
              <w:t>5551</w:t>
            </w:r>
          </w:p>
        </w:tc>
        <w:tc>
          <w:tcPr>
            <w:tcW w:type="dxa" w:w="2160"/>
          </w:tcPr>
          <w:p>
            <w:r>
              <w:t>10</w:t>
            </w:r>
          </w:p>
        </w:tc>
        <w:tc>
          <w:tcPr>
            <w:tcW w:type="dxa" w:w="2160"/>
          </w:tcPr>
          <w:p>
            <w:r>
              <w:t>PAM: Multiple failed logins in a small period of time.</w:t>
            </w:r>
          </w:p>
        </w:tc>
        <w:tc>
          <w:tcPr>
            <w:tcW w:type="dxa" w:w="2160"/>
          </w:tcPr>
          <w:p>
            <w:r>
              <w:t>1</w:t>
            </w:r>
          </w:p>
        </w:tc>
      </w:tr>
      <w:tr>
        <w:tc>
          <w:tcPr>
            <w:tcW w:type="dxa" w:w="2160"/>
          </w:tcPr>
          <w:p>
            <w:r>
              <w:t>5710</w:t>
            </w:r>
          </w:p>
        </w:tc>
        <w:tc>
          <w:tcPr>
            <w:tcW w:type="dxa" w:w="2160"/>
          </w:tcPr>
          <w:p>
            <w:r>
              <w:t>5</w:t>
            </w:r>
          </w:p>
        </w:tc>
        <w:tc>
          <w:tcPr>
            <w:tcW w:type="dxa" w:w="2160"/>
          </w:tcPr>
          <w:p>
            <w:r>
              <w:t>sshd: Attempt to login using a non-existent user</w:t>
            </w:r>
          </w:p>
        </w:tc>
        <w:tc>
          <w:tcPr>
            <w:tcW w:type="dxa" w:w="2160"/>
          </w:tcPr>
          <w:p>
            <w:r>
              <w:t>23</w:t>
            </w:r>
          </w:p>
        </w:tc>
      </w:tr>
      <w:tr>
        <w:tc>
          <w:tcPr>
            <w:tcW w:type="dxa" w:w="2160"/>
          </w:tcPr>
          <w:p>
            <w:r>
              <w:t>5503</w:t>
            </w:r>
          </w:p>
        </w:tc>
        <w:tc>
          <w:tcPr>
            <w:tcW w:type="dxa" w:w="2160"/>
          </w:tcPr>
          <w:p>
            <w:r>
              <w:t>5</w:t>
            </w:r>
          </w:p>
        </w:tc>
        <w:tc>
          <w:tcPr>
            <w:tcW w:type="dxa" w:w="2160"/>
          </w:tcPr>
          <w:p>
            <w:r>
              <w:t>PAM: User login failed.</w:t>
            </w:r>
          </w:p>
        </w:tc>
        <w:tc>
          <w:tcPr>
            <w:tcW w:type="dxa" w:w="2160"/>
          </w:tcPr>
          <w:p>
            <w:r>
              <w:t>12</w:t>
            </w:r>
          </w:p>
        </w:tc>
      </w:tr>
      <w:tr>
        <w:tc>
          <w:tcPr>
            <w:tcW w:type="dxa" w:w="2160"/>
          </w:tcPr>
          <w:p>
            <w:r>
              <w:t>5557</w:t>
            </w:r>
          </w:p>
        </w:tc>
        <w:tc>
          <w:tcPr>
            <w:tcW w:type="dxa" w:w="2160"/>
          </w:tcPr>
          <w:p>
            <w:r>
              <w:t>5</w:t>
            </w:r>
          </w:p>
        </w:tc>
        <w:tc>
          <w:tcPr>
            <w:tcW w:type="dxa" w:w="2160"/>
          </w:tcPr>
          <w:p>
            <w:r>
              <w:t>unix_chkpwd: Password check failed.</w:t>
            </w:r>
          </w:p>
        </w:tc>
        <w:tc>
          <w:tcPr>
            <w:tcW w:type="dxa" w:w="2160"/>
          </w:tcPr>
          <w:p>
            <w:r>
              <w:t>1</w:t>
            </w:r>
          </w:p>
        </w:tc>
      </w:tr>
      <w:tr>
        <w:tc>
          <w:tcPr>
            <w:tcW w:type="dxa" w:w="2160"/>
          </w:tcPr>
          <w:p>
            <w:r>
              <w:t>5760</w:t>
            </w:r>
          </w:p>
        </w:tc>
        <w:tc>
          <w:tcPr>
            <w:tcW w:type="dxa" w:w="2160"/>
          </w:tcPr>
          <w:p>
            <w:r>
              <w:t>5</w:t>
            </w:r>
          </w:p>
        </w:tc>
        <w:tc>
          <w:tcPr>
            <w:tcW w:type="dxa" w:w="2160"/>
          </w:tcPr>
          <w:p>
            <w:r>
              <w:t>sshd: authentication failed.</w:t>
            </w:r>
          </w:p>
        </w:tc>
        <w:tc>
          <w:tcPr>
            <w:tcW w:type="dxa" w:w="2160"/>
          </w:tcPr>
          <w:p>
            <w:r>
              <w:t>1</w:t>
            </w:r>
          </w:p>
        </w:tc>
      </w:tr>
    </w:tbl>
    <w:p>
      <w:pPr>
        <w:pStyle w:val="Heading2"/>
      </w:pPr>
      <w:r>
        <w:t>4.2 Agent: Ubuntu-VM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Level</w:t>
            </w:r>
          </w:p>
        </w:tc>
        <w:tc>
          <w:tcPr>
            <w:tcW w:type="dxa" w:w="2160"/>
          </w:tcPr>
          <w:p>
            <w:r>
              <w:t>Description</w:t>
            </w:r>
          </w:p>
        </w:tc>
        <w:tc>
          <w:tcPr>
            <w:tcW w:type="dxa" w:w="2160"/>
          </w:tcPr>
          <w:p>
            <w:r>
              <w:t>Hits</w:t>
            </w:r>
          </w:p>
        </w:tc>
      </w:tr>
      <w:tr>
        <w:tc>
          <w:tcPr>
            <w:tcW w:type="dxa" w:w="2160"/>
          </w:tcPr>
          <w:p>
            <w:r>
              <w:t>5551</w:t>
            </w:r>
          </w:p>
        </w:tc>
        <w:tc>
          <w:tcPr>
            <w:tcW w:type="dxa" w:w="2160"/>
          </w:tcPr>
          <w:p>
            <w:r>
              <w:t>10</w:t>
            </w:r>
          </w:p>
        </w:tc>
        <w:tc>
          <w:tcPr>
            <w:tcW w:type="dxa" w:w="2160"/>
          </w:tcPr>
          <w:p>
            <w:r>
              <w:t>PAM: Multiple failed logins in a small period of time.</w:t>
            </w:r>
          </w:p>
        </w:tc>
        <w:tc>
          <w:tcPr>
            <w:tcW w:type="dxa" w:w="2160"/>
          </w:tcPr>
          <w:p>
            <w:r>
              <w:t>1</w:t>
            </w:r>
          </w:p>
        </w:tc>
      </w:tr>
      <w:tr>
        <w:tc>
          <w:tcPr>
            <w:tcW w:type="dxa" w:w="2160"/>
          </w:tcPr>
          <w:p>
            <w:r>
              <w:t>5712</w:t>
            </w:r>
          </w:p>
        </w:tc>
        <w:tc>
          <w:tcPr>
            <w:tcW w:type="dxa" w:w="2160"/>
          </w:tcPr>
          <w:p>
            <w:r>
              <w:t>10</w:t>
            </w:r>
          </w:p>
        </w:tc>
        <w:tc>
          <w:tcPr>
            <w:tcW w:type="dxa" w:w="2160"/>
          </w:tcPr>
          <w:p>
            <w:r>
              <w:t>sshd: brute force trying to get access to the system. Non existent user.</w:t>
            </w:r>
          </w:p>
        </w:tc>
        <w:tc>
          <w:tcPr>
            <w:tcW w:type="dxa" w:w="2160"/>
          </w:tcPr>
          <w:p>
            <w:r>
              <w:t>1</w:t>
            </w:r>
          </w:p>
        </w:tc>
      </w:tr>
      <w:tr>
        <w:tc>
          <w:tcPr>
            <w:tcW w:type="dxa" w:w="2160"/>
          </w:tcPr>
          <w:p>
            <w:r>
              <w:t>5710</w:t>
            </w:r>
          </w:p>
        </w:tc>
        <w:tc>
          <w:tcPr>
            <w:tcW w:type="dxa" w:w="2160"/>
          </w:tcPr>
          <w:p>
            <w:r>
              <w:t>5</w:t>
            </w:r>
          </w:p>
        </w:tc>
        <w:tc>
          <w:tcPr>
            <w:tcW w:type="dxa" w:w="2160"/>
          </w:tcPr>
          <w:p>
            <w:r>
              <w:t>sshd: Attempt to login using a non-existent user</w:t>
            </w:r>
          </w:p>
        </w:tc>
        <w:tc>
          <w:tcPr>
            <w:tcW w:type="dxa" w:w="2160"/>
          </w:tcPr>
          <w:p>
            <w:r>
              <w:t>17</w:t>
            </w:r>
          </w:p>
        </w:tc>
      </w:tr>
      <w:tr>
        <w:tc>
          <w:tcPr>
            <w:tcW w:type="dxa" w:w="2160"/>
          </w:tcPr>
          <w:p>
            <w:r>
              <w:t>5503</w:t>
            </w:r>
          </w:p>
        </w:tc>
        <w:tc>
          <w:tcPr>
            <w:tcW w:type="dxa" w:w="2160"/>
          </w:tcPr>
          <w:p>
            <w:r>
              <w:t>5</w:t>
            </w:r>
          </w:p>
        </w:tc>
        <w:tc>
          <w:tcPr>
            <w:tcW w:type="dxa" w:w="2160"/>
          </w:tcPr>
          <w:p>
            <w:r>
              <w:t>PAM: User login failed.</w:t>
            </w:r>
          </w:p>
        </w:tc>
        <w:tc>
          <w:tcPr>
            <w:tcW w:type="dxa" w:w="2160"/>
          </w:tcPr>
          <w:p>
            <w:r>
              <w:t>9</w:t>
            </w:r>
          </w:p>
        </w:tc>
      </w:tr>
      <w:tr>
        <w:tc>
          <w:tcPr>
            <w:tcW w:type="dxa" w:w="2160"/>
          </w:tcPr>
          <w:p>
            <w:r>
              <w:t>5557</w:t>
            </w:r>
          </w:p>
        </w:tc>
        <w:tc>
          <w:tcPr>
            <w:tcW w:type="dxa" w:w="2160"/>
          </w:tcPr>
          <w:p>
            <w:r>
              <w:t>5</w:t>
            </w:r>
          </w:p>
        </w:tc>
        <w:tc>
          <w:tcPr>
            <w:tcW w:type="dxa" w:w="2160"/>
          </w:tcPr>
          <w:p>
            <w:r>
              <w:t>unix_chkpwd: Password check failed.</w:t>
            </w:r>
          </w:p>
        </w:tc>
        <w:tc>
          <w:tcPr>
            <w:tcW w:type="dxa" w:w="2160"/>
          </w:tcPr>
          <w:p>
            <w:r>
              <w:t>1</w:t>
            </w:r>
          </w:p>
        </w:tc>
      </w:tr>
      <w:tr>
        <w:tc>
          <w:tcPr>
            <w:tcW w:type="dxa" w:w="2160"/>
          </w:tcPr>
          <w:p>
            <w:r>
              <w:t>5760</w:t>
            </w:r>
          </w:p>
        </w:tc>
        <w:tc>
          <w:tcPr>
            <w:tcW w:type="dxa" w:w="2160"/>
          </w:tcPr>
          <w:p>
            <w:r>
              <w:t>5</w:t>
            </w:r>
          </w:p>
        </w:tc>
        <w:tc>
          <w:tcPr>
            <w:tcW w:type="dxa" w:w="2160"/>
          </w:tcPr>
          <w:p>
            <w:r>
              <w:t>sshd: authentication failed.</w:t>
            </w:r>
          </w:p>
        </w:tc>
        <w:tc>
          <w:tcPr>
            <w:tcW w:type="dxa" w:w="2160"/>
          </w:tcPr>
          <w:p>
            <w:r>
              <w:t>1</w:t>
            </w:r>
          </w:p>
        </w:tc>
      </w:tr>
    </w:tbl>
    <w:p>
      <w:pPr>
        <w:pStyle w:val="Heading1"/>
      </w:pPr>
      <w:r>
        <w:t>5. Key Rules Validated</w:t>
      </w:r>
    </w:p>
    <w:p>
      <w:r>
        <w:t>Two high-severity (level 10) brute-force detections fired on both hosts, confirming the SSH brute-force detection path works end-to-end:</w:t>
      </w:r>
    </w:p>
    <w:p>
      <w:pPr>
        <w:pStyle w:val="ListBullet"/>
      </w:pPr>
      <w:r>
        <w:rPr>
          <w:b/>
        </w:rPr>
        <w:t xml:space="preserve">Rule 5712 — </w:t>
      </w:r>
      <w:r>
        <w:t>"sshd: brute force trying to get access to the system. Non existent user." (requires 8 hits of rule 5710 from the same source IP within 120s — threshold met by the 12-attempt run against both hosts).</w:t>
      </w:r>
    </w:p>
    <w:p>
      <w:pPr>
        <w:pStyle w:val="ListBullet"/>
      </w:pPr>
      <w:r>
        <w:rPr>
          <w:b/>
        </w:rPr>
        <w:t xml:space="preserve">Rule 5551 — </w:t>
      </w:r>
      <w:r>
        <w:t>"PAM: Multiple failed logins in a small period of time." (PAM-layer corroboration of the same brute-force activity).</w:t>
      </w:r>
    </w:p>
    <w:p>
      <w:r>
        <w:t>Supporting lower-severity rules (5710 invalid user, 5503 PAM login failed, 5557 unix_chkpwd failure, 5760 sshd authentication failed) fired throughout, giving a full audit trail of the individual failed attempts underneath the aggregate brute-force alert.</w:t>
      </w:r>
    </w:p>
    <w:p>
      <w:pPr>
        <w:pStyle w:val="Heading1"/>
      </w:pPr>
      <w:r>
        <w:t>6. MediSIEM Application-Layer Rule Engine</w:t>
      </w:r>
    </w:p>
    <w:p>
      <w:r>
        <w:t>MediSIEM's own DetectionRule engine (backend/models/DetectionRule.js) evaluates the CAAP-scored alert stream (Indexer index caap-alerts), which is populated by ml-pipeline/flow_consumer.py from live packet captures on a victim — a separate manual step (see ml-pipeline/DEMO_RUNBOOK.md) that was not running during this test. As a result, this test validated the underlying Wazuh HIDS detection layer directly (visible in the Wazuh dashboard / wazuh-alerts-* index) rather than the CAAP dashboard's rule matches. The sample rule "Brute force login attempt" (matches ruleDescription contains "brute force") is confirmed to match rule 5712's description text, so it would fire correctly on this same traffic if flow_consumer.py were running on the victim VM and its output were routed into caap-alerts.</w:t>
      </w:r>
    </w:p>
    <w:p>
      <w:pPr>
        <w:pStyle w:val="Heading1"/>
      </w:pPr>
      <w:r>
        <w:t>7. Recommendations / Follow-ups</w:t>
      </w:r>
    </w:p>
    <w:p>
      <w:pPr>
        <w:pStyle w:val="ListNumber"/>
      </w:pPr>
      <w:r>
        <w:t>To also validate the CAAP ML-scored path end-to-end, start run_victim_capture.sh on one of the VMs before re-running an attack scenario (see DEMO_RUNBOOK.md steps 1-3).</w:t>
      </w:r>
    </w:p>
    <w:p>
      <w:pPr>
        <w:pStyle w:val="ListNumber"/>
      </w:pPr>
      <w:r>
        <w:t>Consider adding a DetectionRule matching ruleLevel gte 10 with agent-based grouping to catch any future high-severity Wazuh rule regardless of description wording.</w:t>
      </w:r>
    </w:p>
    <w:p>
      <w:pPr>
        <w:pStyle w:val="ListNumber"/>
      </w:pPr>
      <w:r>
        <w:t>Ubuntu-VM's SSH connection resets after repeated failures suggest fail2ban or similar is active — worth confirming its ban duration doesn't interfere with legitimate access during future test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